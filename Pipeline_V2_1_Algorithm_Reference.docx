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3A5F"/>
          <w:sz w:val="72"/>
        </w:rPr>
        <w:t>Pipeline V2.1</w:t>
      </w:r>
    </w:p>
    <w:p>
      <w:pPr>
        <w:jc w:val="center"/>
      </w:pPr>
      <w:r>
        <w:rPr>
          <w:color w:val="4A4A4A"/>
          <w:sz w:val="40"/>
        </w:rPr>
        <w:t>Temporal Contiguity Analysis</w:t>
        <w:br/>
        <w:t>for Instructional Videos</w:t>
      </w:r>
    </w:p>
    <w:p>
      <w:pPr>
        <w:jc w:val="center"/>
      </w:pPr>
      <w:r>
        <w:rPr>
          <w:i/>
          <w:sz w:val="32"/>
        </w:rPr>
        <w:br/>
        <w:br/>
        <w:t>Complete Algorithm Reference</w:t>
        <w:br/>
        <w:t>&amp; Expected Stage Outputs</w:t>
      </w:r>
    </w:p>
    <w:p>
      <w:pPr>
        <w:jc w:val="center"/>
      </w:pPr>
      <w:r>
        <w:rPr>
          <w:color w:val="666666"/>
          <w:sz w:val="28"/>
        </w:rPr>
        <w:br/>
        <w:br/>
        <w:t>Version 2.1 (GPU)</w:t>
        <w:br/>
        <w:t>March 2026</w:t>
      </w:r>
    </w:p>
    <w:p>
      <w:r>
        <w:br w:type="page"/>
      </w:r>
    </w:p>
    <w:p>
      <w:pPr>
        <w:pStyle w:val="Heading1"/>
      </w:pPr>
      <w:r>
        <w:t>1. Pipeline Overview</w:t>
      </w:r>
    </w:p>
    <w:p>
      <w:r>
        <w:rPr>
          <w:b w:val="0"/>
          <w:i w:val="0"/>
        </w:rPr>
        <w:t>The pipeline measures Temporal Contiguity — how well visual content and narration are time-aligned in instructional videos. It answers the question: "When the narrator mentions a concept, how close in time is the corresponding visual?"</w:t>
      </w:r>
    </w:p>
    <w:p>
      <w:r>
        <w:rPr>
          <w:b/>
          <w:i w:val="0"/>
        </w:rPr>
        <w:t>Core Metric: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delta_t = t_narr − t_vis</w:t>
      </w:r>
    </w:p>
    <w:p>
      <w:r>
        <w:rPr>
          <w:b w:val="0"/>
          <w:i w:val="0"/>
        </w:rPr>
        <w:t>Where t_narr = when the narrator says it, t_vis = when the viewer first sees it.</w:t>
      </w:r>
    </w:p>
    <w:p>
      <w:r>
        <w:rPr>
          <w:b w:val="0"/>
          <w:i w:val="0"/>
        </w:rPr>
        <w:t>A small |delta_t| means good temporal contiguity (visual and audio are synchronized). A large |delta_t| means the learner must hold information in working memory, increasing cognitive load.</w:t>
      </w:r>
    </w:p>
    <w:p>
      <w:pPr>
        <w:pStyle w:val="Heading2"/>
      </w:pPr>
      <w:r>
        <w:t>1.1 Stage Sequence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ASR Transcription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Extract word-level transcript with timestamps from audio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Scene Detection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Find visual scene boundaries using 3-signal fusion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Visual Concepts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Label each scene with OCR text + content type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 Embeddings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Pre-compute vector representations of all transcript segments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Narration Alignment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Match each scene to its best narration segment (3-track cascade)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Keyword Grounding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Extract keywords, find where each appears visually (4-step cascade)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Pedagogical Importance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Rate each segment’s educational importance (1–5)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Scoring &amp; Aggregation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Compute S_temporal scores, zones, and overall grade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Generate HTML report with per-scene breakdown</w:t>
            </w:r>
          </w:p>
        </w:tc>
      </w:tr>
    </w:tbl>
    <w:p>
      <w:pPr>
        <w:pStyle w:val="Heading2"/>
      </w:pPr>
      <w:r>
        <w:t>1.2 Models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Dimensions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faster-whisper medium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Speech-to-text with word timestamps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facebook/dinov2-base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frame embeddings for scene boundaries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768-dim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BAAI/bge-large-en-v1.5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embeddings for semantic matching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1024-dim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ViT-B-16-SigLIP (webli)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Vision-text alignment + frame classification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512-dim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EasyOCR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Optical character recognition on frames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spaCy en_core_web_sm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Keyword extraction (noun chunks, NER)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2. Stage 1: ASR Transcription</w:t>
      </w:r>
    </w:p>
    <w:p>
      <w:r>
        <w:rPr>
          <w:b/>
          <w:i w:val="0"/>
        </w:rPr>
        <w:t>Purpose: Extract a word-level transcript with precise timestamps from the video’s audio track.</w:t>
      </w:r>
    </w:p>
    <w:p>
      <w:pPr>
        <w:pStyle w:val="Heading2"/>
      </w:pPr>
      <w:r>
        <w:t>2.1 Algorithm</w:t>
      </w:r>
    </w:p>
    <w:p>
      <w:pPr>
        <w:pStyle w:val="ListBullet"/>
      </w:pPr>
      <w:r>
        <w:t>Extract audio from video as 16 kHz mono WAV using ffmpeg</w:t>
      </w:r>
    </w:p>
    <w:p>
      <w:pPr>
        <w:pStyle w:val="ListBullet"/>
      </w:pPr>
      <w:r>
        <w:t>Try WhisperX (medium model) with forced alignment for per-word timestamps</w:t>
      </w:r>
    </w:p>
    <w:p>
      <w:pPr>
        <w:pStyle w:val="ListBullet"/>
      </w:pPr>
      <w:r>
        <w:t>If WhisperX fails (e.g., PyTorch version mismatch) → fall back to faster-whisper with word_timestamps=True</w:t>
      </w:r>
    </w:p>
    <w:p>
      <w:pPr>
        <w:pStyle w:val="ListBullet"/>
      </w:pPr>
      <w:r>
        <w:t>GPU auto-detection: float16 on CUDA, int8 on CPU</w:t>
      </w:r>
    </w:p>
    <w:p>
      <w:pPr>
        <w:pStyle w:val="ListBullet"/>
      </w:pPr>
      <w:r>
        <w:t>Re-segment transcript into proper sentences using pySBD (Python Sentence Boundary Detection)</w:t>
      </w:r>
    </w:p>
    <w:p>
      <w:pPr>
        <w:pStyle w:val="ListBullet"/>
      </w:pPr>
      <w:r>
        <w:t>Merge short segments (&lt; 4 words) into predecessor to avoid micro-segments</w:t>
      </w:r>
    </w:p>
    <w:p>
      <w:pPr>
        <w:pStyle w:val="ListBullet"/>
      </w:pPr>
      <w:r>
        <w:t>Run timestamp validation: flag words with duration outside [0.05s, 2.0s], gaps &gt; 3s, or non-monotonic timestamps</w:t>
      </w:r>
    </w:p>
    <w:p>
      <w:pPr>
        <w:pStyle w:val="Heading2"/>
      </w:pPr>
      <w:r>
        <w:t>2.2 Key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Whisper model size (trade-off: speed vs accuracy)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WHISPER_COMPUTE_TYPE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float16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GPU precision (int8 on CPU)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WHISPER_BATCH_SIZE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Parallel audio chunks on GPU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 merge words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Segments with &lt; 4 words merge into predecessor</w:t>
            </w:r>
          </w:p>
        </w:tc>
      </w:tr>
    </w:tbl>
    <w:p>
      <w:pPr>
        <w:pStyle w:val="Heading2"/>
      </w:pPr>
      <w:r>
        <w:t>2.3 Expected Output</w:t>
      </w:r>
    </w:p>
    <w:p>
      <w:r>
        <w:rPr>
          <w:b/>
          <w:i w:val="0"/>
        </w:rPr>
        <w:t>File: transcript_words.csv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word_id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timestamp_reliable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Imagine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3.680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you're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standing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4.640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400–800 words for a 3–4 minute video. Each word has a precise start/end time. timestamp_reliable=False flags words with suspicious timing.</w:t>
      </w:r>
    </w:p>
    <w:p>
      <w:r>
        <w:rPr>
          <w:b/>
          <w:i w:val="0"/>
        </w:rPr>
        <w:br/>
        <w:t>File: transcript_segments_improved.csv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segment_id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end_time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n_words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Imagine you're standing in a foggy landscape...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3.68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10.46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idea captures the essence of local search...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10.46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14.24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25–60 sentences for a 3–4 minute video. Proper sentence boundaries, not arbitrary Whisper chunks.</w:t>
      </w:r>
    </w:p>
    <w:p>
      <w:r>
        <w:br w:type="page"/>
      </w:r>
    </w:p>
    <w:p>
      <w:pPr>
        <w:pStyle w:val="Heading1"/>
      </w:pPr>
      <w:r>
        <w:t>3. Stage 2: Scene Detection (Multi-Signal Fusion)</w:t>
      </w:r>
    </w:p>
    <w:p>
      <w:r>
        <w:rPr>
          <w:b/>
          <w:i w:val="0"/>
        </w:rPr>
        <w:t>Purpose: Detect visual scene boundaries by fusing three complementary signals. Each scene represents a visually coherent segment of the video.</w:t>
      </w:r>
    </w:p>
    <w:p>
      <w:pPr>
        <w:pStyle w:val="Heading2"/>
      </w:pPr>
      <w:r>
        <w:t>3.1 Frame Extraction</w:t>
      </w:r>
    </w:p>
    <w:p>
      <w:pPr>
        <w:pStyle w:val="ListBullet"/>
      </w:pPr>
      <w:r>
        <w:t>Sample frames at 0.5s intervals (2 fps) using ffmpeg</w:t>
      </w:r>
    </w:p>
    <w:p>
      <w:pPr>
        <w:pStyle w:val="ListBullet"/>
      </w:pPr>
      <w:r>
        <w:t>A 3.5-minute video produces ~433 frames</w:t>
      </w:r>
    </w:p>
    <w:p>
      <w:pPr>
        <w:pStyle w:val="ListBullet"/>
      </w:pPr>
      <w:r>
        <w:t>Each frame saved as JPEG with timestamp in filename</w:t>
      </w:r>
    </w:p>
    <w:p>
      <w:pPr>
        <w:pStyle w:val="Heading2"/>
      </w:pPr>
      <w:r>
        <w:t>3.2 Signal A: PySceneDetect (weight = 0.35)</w:t>
      </w:r>
    </w:p>
    <w:p>
      <w:pPr>
        <w:pStyle w:val="ListBullet"/>
      </w:pPr>
      <w:r>
        <w:t>Uses AdaptiveDetector with window_width=5</w:t>
      </w:r>
    </w:p>
    <w:p>
      <w:pPr>
        <w:pStyle w:val="ListBullet"/>
      </w:pPr>
      <w:r>
        <w:t>Detects hard cuts and transitions</w:t>
      </w:r>
    </w:p>
    <w:p>
      <w:pPr>
        <w:pStyle w:val="ListBullet"/>
      </w:pPr>
      <w:r>
        <w:t>Produces binary signal: 1.0 at detected boundaries, 0.0 elsewhere</w:t>
      </w:r>
    </w:p>
    <w:p>
      <w:pPr>
        <w:pStyle w:val="ListBullet"/>
      </w:pPr>
      <w:r>
        <w:t>Good at: sharp visual transitions (slide changes, camera cuts)</w:t>
      </w:r>
    </w:p>
    <w:p>
      <w:pPr>
        <w:pStyle w:val="ListBullet"/>
      </w:pPr>
      <w:r>
        <w:t>Bad at: gradual animations, slight content changes within same visual style</w:t>
      </w:r>
    </w:p>
    <w:p>
      <w:pPr>
        <w:pStyle w:val="Heading2"/>
      </w:pPr>
      <w:r>
        <w:t>3.3 Signal B: DINOv2 Embedding Distance (weight = 0.45)</w:t>
      </w:r>
    </w:p>
    <w:p>
      <w:pPr>
        <w:pStyle w:val="ListBullet"/>
      </w:pPr>
      <w:r>
        <w:t>Model: facebook/dinov2-base (768-dim CLS token)</w:t>
      </w:r>
    </w:p>
    <w:p>
      <w:pPr>
        <w:pStyle w:val="ListBullet"/>
      </w:pPr>
      <w:r>
        <w:t>Compute embedding for each frame, then cosine distance between consecutive frames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distance(i) = 1 − cos_sim(frame[i], frame[i+1])</w:t>
      </w:r>
    </w:p>
    <w:p>
      <w:pPr>
        <w:pStyle w:val="ListBullet"/>
      </w:pPr>
      <w:r>
        <w:t>Normalize to [0, 1] by dividing by max distance</w:t>
      </w:r>
    </w:p>
    <w:p>
      <w:pPr>
        <w:pStyle w:val="ListBullet"/>
      </w:pPr>
      <w:r>
        <w:t>Good at: detecting semantic visual changes (different diagram, new concept)</w:t>
      </w:r>
    </w:p>
    <w:p>
      <w:pPr>
        <w:pStyle w:val="ListBullet"/>
      </w:pPr>
      <w:r>
        <w:t>Bad at: may miss text-only changes on same background</w:t>
      </w:r>
    </w:p>
    <w:p>
      <w:pPr>
        <w:pStyle w:val="Heading2"/>
      </w:pPr>
      <w:r>
        <w:t>3.4 Signal C: OCR Jaccard Distance (weight = 0.20)</w:t>
      </w:r>
    </w:p>
    <w:p>
      <w:pPr>
        <w:pStyle w:val="ListBullet"/>
      </w:pPr>
      <w:r>
        <w:t>Run OCR every ~1.5s (every 3rd frame at 0.5s interval)</w:t>
      </w:r>
    </w:p>
    <w:p>
      <w:pPr>
        <w:pStyle w:val="ListBullet"/>
      </w:pPr>
      <w:r>
        <w:t>Extract word set from each sampled frame</w:t>
      </w:r>
    </w:p>
    <w:p>
      <w:pPr>
        <w:pStyle w:val="ListBullet"/>
      </w:pPr>
      <w:r>
        <w:t>Compute Jaccard distance between consecutive samples: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J(A, B) = 1 − |A ∩ B| / |A ∪ B|</w:t>
      </w:r>
    </w:p>
    <w:p>
      <w:pPr>
        <w:pStyle w:val="ListBullet"/>
      </w:pPr>
      <w:r>
        <w:t>Only flag if distance &gt; 0.5 (OCR_JACCARD_THRESHOLD)</w:t>
      </w:r>
    </w:p>
    <w:p>
      <w:pPr>
        <w:pStyle w:val="ListBullet"/>
      </w:pPr>
      <w:r>
        <w:t>Spread signal across skipped frames, normalize to [0, 1]</w:t>
      </w:r>
    </w:p>
    <w:p>
      <w:pPr>
        <w:pStyle w:val="ListBullet"/>
      </w:pPr>
      <w:r>
        <w:t>Good at: detecting text content changes (new slide with different text)</w:t>
      </w:r>
    </w:p>
    <w:p>
      <w:pPr>
        <w:pStyle w:val="ListBullet"/>
      </w:pPr>
      <w:r>
        <w:t>Bad at: frames with no text; two different slides with similar words</w:t>
      </w:r>
    </w:p>
    <w:p>
      <w:pPr>
        <w:pStyle w:val="Heading2"/>
      </w:pPr>
      <w:r>
        <w:t>3.5 Signal Fusion</w:t>
      </w:r>
    </w:p>
    <w:p>
      <w:r>
        <w:rPr>
          <w:b w:val="0"/>
          <w:i w:val="0"/>
        </w:rPr>
        <w:t>If OCR signal has non-zero values (text was detected):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combined = 0.35 × A + 0.45 × B + 0.20 × C</w:t>
      </w:r>
    </w:p>
    <w:p>
      <w:r>
        <w:rPr>
          <w:b w:val="0"/>
          <w:i w:val="0"/>
        </w:rPr>
        <w:t>If no OCR text detected (all-zero signal C):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combined = 0.4375 × A + 0.5625 × B</w:t>
      </w:r>
    </w:p>
    <w:p>
      <w:pPr>
        <w:pStyle w:val="Heading2"/>
      </w:pPr>
      <w:r>
        <w:t>3.6 Adaptive Threshold (Otsu-like)</w:t>
      </w:r>
    </w:p>
    <w:p>
      <w:pPr>
        <w:pStyle w:val="ListBullet"/>
      </w:pPr>
      <w:r>
        <w:t>Try 50 candidate thresholds from min to max of combined signal</w:t>
      </w:r>
    </w:p>
    <w:p>
      <w:pPr>
        <w:pStyle w:val="ListBullet"/>
      </w:pPr>
      <w:r>
        <w:t>For each: compute between-class variance w0 × w1 × (μ0 − μ1)²</w:t>
      </w:r>
    </w:p>
    <w:p>
      <w:pPr>
        <w:pStyle w:val="ListBullet"/>
      </w:pPr>
      <w:r>
        <w:t>Pick threshold with maximum variance</w:t>
      </w:r>
    </w:p>
    <w:p>
      <w:pPr>
        <w:pStyle w:val="ListBullet"/>
      </w:pPr>
      <w:r>
        <w:t>Fallback: mean + 1.5 × std</w:t>
      </w:r>
    </w:p>
    <w:p>
      <w:pPr>
        <w:pStyle w:val="ListBullet"/>
      </w:pPr>
      <w:r>
        <w:t>Guard: if &lt; 3 boundaries detected and video &gt; 60s, lower threshold by 0.5 × std</w:t>
      </w:r>
    </w:p>
    <w:p>
      <w:pPr>
        <w:pStyle w:val="Heading2"/>
      </w:pPr>
      <w:r>
        <w:t>3.7 Boundary Detection + Scene Construction</w:t>
      </w:r>
    </w:p>
    <w:p>
      <w:pPr>
        <w:pStyle w:val="ListBullet"/>
      </w:pPr>
      <w:r>
        <w:t>Find frames where combined signal ≥ threshold</w:t>
      </w:r>
    </w:p>
    <w:p>
      <w:pPr>
        <w:pStyle w:val="ListBullet"/>
      </w:pPr>
      <w:r>
        <w:t>Non-maximum suppression: group adjacent frames (distance ≤ 2), keep peak</w:t>
      </w:r>
    </w:p>
    <w:p>
      <w:pPr>
        <w:pStyle w:val="ListBullet"/>
      </w:pPr>
      <w:r>
        <w:t>Build scenes between consecutive boundaries</w:t>
      </w:r>
    </w:p>
    <w:p>
      <w:pPr>
        <w:pStyle w:val="ListBullet"/>
      </w:pPr>
      <w:r>
        <w:t>Keyframe selection: DINOv2 centroid of inner 80% of frames (avoids first/last 10%)</w:t>
      </w:r>
    </w:p>
    <w:p>
      <w:pPr>
        <w:pStyle w:val="ListBullet"/>
      </w:pPr>
      <w:r>
        <w:t>Run OCR on keyframe to capture scene’s text content</w:t>
      </w:r>
    </w:p>
    <w:p>
      <w:pPr>
        <w:pStyle w:val="ListBullet"/>
      </w:pPr>
      <w:r>
        <w:t>Smart merge: if scene &lt; 2.0s AND DINOv2 similarity with predecessor &gt; 0.85, merge</w:t>
      </w:r>
    </w:p>
    <w:p>
      <w:pPr>
        <w:pStyle w:val="Heading2"/>
      </w:pPr>
      <w:r>
        <w:t>3.8 Expected Output</w:t>
      </w:r>
    </w:p>
    <w:p>
      <w:r>
        <w:rPr>
          <w:b/>
          <w:i w:val="0"/>
        </w:rPr>
        <w:t>File: scenes.csv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scene_id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t_start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t_end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t_keyframe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ocr_words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n_ocr_words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28.0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24.5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15.0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local search optimization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28.0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55.0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27.0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state current solution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10–25 scenes for a 3–4 min video. Ideal scene duration: 5–15s. Scenes &gt; 30s suggest under-segmentation. t_keyframe should be near the middle of the scene.</w:t>
      </w:r>
    </w:p>
    <w:p>
      <w:r>
        <w:rPr>
          <w:b/>
          <w:i w:val="0"/>
        </w:rPr>
        <w:br/>
        <w:t>File: ocr_per_frame.csv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frame_time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words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n_words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mean_confidence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counts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search optimization algorithms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One row per frame (433 rows for 3.5min video). Many frames may have 0 OCR words (animations, diagrams without text). Text slides should show captured words.</w:t>
      </w:r>
    </w:p>
    <w:p>
      <w:r>
        <w:br w:type="page"/>
      </w:r>
    </w:p>
    <w:p>
      <w:pPr>
        <w:pStyle w:val="Heading1"/>
      </w:pPr>
      <w:r>
        <w:t>4. Stage 3: Visual Concept Extraction</w:t>
      </w:r>
    </w:p>
    <w:p>
      <w:r>
        <w:rPr>
          <w:b/>
          <w:i w:val="0"/>
        </w:rPr>
        <w:t>Purpose: For each scene, determine what visual content is present (text, diagrams, etc.) and classify whether it’s educational content or non-content (title screens, transitions).</w:t>
      </w:r>
    </w:p>
    <w:p>
      <w:pPr>
        <w:pStyle w:val="Heading2"/>
      </w:pPr>
      <w:r>
        <w:t>4.1 Algorithm</w:t>
      </w:r>
    </w:p>
    <w:p>
      <w:pPr>
        <w:pStyle w:val="ListBullet"/>
      </w:pPr>
      <w:r>
        <w:t>For each scene, run OCR on the keyframe to extract visible text</w:t>
      </w:r>
    </w:p>
    <w:p>
      <w:pPr>
        <w:pStyle w:val="ListBullet"/>
      </w:pPr>
      <w:r>
        <w:t>Optionally run VLM (Gemini/Ollama) for description — currently set to "skip"</w:t>
      </w:r>
    </w:p>
    <w:p>
      <w:pPr>
        <w:pStyle w:val="ListBullet"/>
      </w:pPr>
      <w:r>
        <w:t>Build concept_text = OCR text + VLM description</w:t>
      </w:r>
    </w:p>
    <w:p>
      <w:pPr>
        <w:pStyle w:val="ListBullet"/>
      </w:pPr>
      <w:r>
        <w:t>Classify frame type using SigLIP zero-shot classification:</w:t>
      </w:r>
    </w:p>
    <w:p>
      <w:r>
        <w:rPr>
          <w:b w:val="0"/>
          <w:i/>
        </w:rPr>
        <w:t>Content labels: "content slide", "diagram", "code editor", "whiteboard", "animation frame", "demonstration"</w:t>
      </w:r>
    </w:p>
    <w:p>
      <w:r>
        <w:rPr>
          <w:b w:val="0"/>
          <w:i/>
        </w:rPr>
        <w:t>Non-content labels: "title slide", "logo screen", "blank screen", "loading screen", "transition effect", "section divider", "talking head with no visual aids"</w:t>
      </w:r>
    </w:p>
    <w:p>
      <w:pPr>
        <w:pStyle w:val="ListBullet"/>
      </w:pPr>
      <w:r>
        <w:t>Compute sigmoid similarity between keyframe and all 13 labels</w:t>
      </w:r>
    </w:p>
    <w:p>
      <w:pPr>
        <w:pStyle w:val="ListBullet"/>
      </w:pPr>
      <w:r>
        <w:t>Best label = argmax similarity; is_content = True if best is in content set</w:t>
      </w:r>
    </w:p>
    <w:p>
      <w:pPr>
        <w:pStyle w:val="ListBullet"/>
      </w:pPr>
      <w:r>
        <w:t>Low-confidence override: if confidence &lt; 0.55, default to content (conservative)</w:t>
      </w:r>
    </w:p>
    <w:p>
      <w:pPr>
        <w:pStyle w:val="ListBullet"/>
      </w:pPr>
      <w:r>
        <w:t>OCR override: if any OCR text detected, force is_content = True</w:t>
      </w:r>
    </w:p>
    <w:p>
      <w:pPr>
        <w:pStyle w:val="Heading2"/>
      </w:pPr>
      <w:r>
        <w:t>4.2 Expected Output</w:t>
      </w:r>
    </w:p>
    <w:p>
      <w:r>
        <w:rPr>
          <w:b/>
          <w:i w:val="0"/>
        </w:rPr>
        <w:t>File: scene_concepts.csv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scene_id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ocr_text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concept_text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is_content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frame_type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frame_type_confidence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loading screen (low_conf)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0.517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Local Search and Optimization Algorithms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 Search and...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content slide (low_conf)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0.522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Simplest Local Search Methods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Simplest Local...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content slide (low_conf)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0.516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One row per scene. Scenes with text slides should have rich ocr_text. Most scenes should be is_content=True. frame_type_confidence near 0.50 indicates SigLIP cannot confidently classify (all currently show "low_conf").</w:t>
      </w:r>
    </w:p>
    <w:p>
      <w:r>
        <w:br w:type="page"/>
      </w:r>
    </w:p>
    <w:p>
      <w:pPr>
        <w:pStyle w:val="Heading1"/>
      </w:pPr>
      <w:r>
        <w:t>5. Stage 4a: Text Unit Embeddings</w:t>
      </w:r>
    </w:p>
    <w:p>
      <w:r>
        <w:rPr>
          <w:b/>
          <w:i w:val="0"/>
        </w:rPr>
        <w:t>Purpose: Pre-compute dense vector representations of all transcript segments for use in alignment (Stages 4b and 5).</w:t>
      </w:r>
    </w:p>
    <w:p>
      <w:pPr>
        <w:pStyle w:val="Heading2"/>
      </w:pPr>
      <w:r>
        <w:t>5.1 Algorithm</w:t>
      </w:r>
    </w:p>
    <w:p>
      <w:pPr>
        <w:pStyle w:val="ListBullet"/>
      </w:pPr>
      <w:r>
        <w:t>Load transcript_segments_improved.csv</w:t>
      </w:r>
    </w:p>
    <w:p>
      <w:pPr>
        <w:pStyle w:val="ListBullet"/>
      </w:pPr>
      <w:r>
        <w:t>Compute midpoint for each segment: t_mid = (start_time + end_time) / 2</w:t>
      </w:r>
    </w:p>
    <w:p>
      <w:pPr>
        <w:pStyle w:val="ListBullet"/>
      </w:pPr>
      <w:r>
        <w:t>Embed each segment’s text using BAAI/bge-large-en-v1.5 (1024-dim)</w:t>
      </w:r>
    </w:p>
    <w:p>
      <w:pPr>
        <w:pStyle w:val="ListBullet"/>
      </w:pPr>
      <w:r>
        <w:t>Prefix each text with: "Represent this sentence: " (required by BGE)</w:t>
      </w:r>
    </w:p>
    <w:p>
      <w:pPr>
        <w:pStyle w:val="ListBullet"/>
      </w:pPr>
      <w:r>
        <w:t>L2-normalize all embeddings</w:t>
      </w:r>
    </w:p>
    <w:p>
      <w:pPr>
        <w:pStyle w:val="Heading2"/>
      </w:pPr>
      <w:r>
        <w:t>5.2 Expected Output</w:t>
      </w:r>
    </w:p>
    <w:p>
      <w:r>
        <w:rPr>
          <w:b/>
          <w:i w:val="0"/>
        </w:rPr>
        <w:t>File: segment_meta.csv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segment_id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end_time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t_mid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Imagine you're standing in a foggy...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3.68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10.46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7.07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idea captures the essence...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10.46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14.24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12.35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File: segment_embeddings.npy — NumPy array of shape (N_segments, 1024). Each row is a normalized embedding vector.</w:t>
      </w:r>
    </w:p>
    <w:p>
      <w:r>
        <w:br w:type="page"/>
      </w:r>
    </w:p>
    <w:p>
      <w:pPr>
        <w:pStyle w:val="Heading1"/>
      </w:pPr>
      <w:r>
        <w:t>6. Stage 4b: Narration Alignment (3-Track Cascade)</w:t>
      </w:r>
    </w:p>
    <w:p>
      <w:r>
        <w:rPr>
          <w:b/>
          <w:i w:val="0"/>
        </w:rPr>
        <w:t>Purpose: For each scene, find the best-matching narration segment. This is the CORE of temporal contiguity measurement — it determines delta_t.</w:t>
      </w:r>
    </w:p>
    <w:p>
      <w:pPr>
        <w:pStyle w:val="Heading2"/>
      </w:pPr>
      <w:r>
        <w:t>6.1 Cascade Logic</w:t>
      </w:r>
    </w:p>
    <w:p>
      <w:r>
        <w:rPr>
          <w:b w:val="0"/>
          <w:i w:val="0"/>
        </w:rPr>
        <w:t>For each content scene, try tracks in priority order:</w:t>
      </w:r>
    </w:p>
    <w:p>
      <w:pPr>
        <w:pStyle w:val="ListBullet"/>
      </w:pPr>
      <w:r>
        <w:t>Track A (OCR Word Match) → if matched, done</w:t>
      </w:r>
    </w:p>
    <w:p>
      <w:pPr>
        <w:pStyle w:val="ListBullet"/>
      </w:pPr>
      <w:r>
        <w:t>Track B (SigLIP Vision-Text) → if matched, done</w:t>
      </w:r>
    </w:p>
    <w:p>
      <w:pPr>
        <w:pStyle w:val="ListBullet"/>
      </w:pPr>
      <w:r>
        <w:t>Track C (Semantic Text Similarity) → if matched, done</w:t>
      </w:r>
    </w:p>
    <w:p>
      <w:pPr>
        <w:pStyle w:val="ListBullet"/>
      </w:pPr>
      <w:r>
        <w:t>Else → no match (delta_t = None)</w:t>
      </w:r>
    </w:p>
    <w:p>
      <w:pPr>
        <w:pStyle w:val="Heading2"/>
      </w:pPr>
      <w:r>
        <w:t>6.2 Track A: Exact OCR Word Matching</w:t>
      </w:r>
    </w:p>
    <w:p>
      <w:r>
        <w:rPr>
          <w:b/>
          <w:i w:val="0"/>
        </w:rPr>
        <w:t>Confidence: HIGHEST (α = 1.0)</w:t>
      </w:r>
    </w:p>
    <w:p>
      <w:pPr>
        <w:pStyle w:val="ListBullet"/>
      </w:pPr>
      <w:r>
        <w:t>Extract OCR words from scene (filter: length ≥ 3, not stop words)</w:t>
      </w:r>
    </w:p>
    <w:p>
      <w:pPr>
        <w:pStyle w:val="ListBullet"/>
      </w:pPr>
      <w:r>
        <w:t>Search transcript words within ±30s of t_keyframe</w:t>
      </w:r>
    </w:p>
    <w:p>
      <w:pPr>
        <w:pStyle w:val="ListBullet"/>
      </w:pPr>
      <w:r>
        <w:t>For each OCR word, find exact normalized match in transcript</w:t>
      </w:r>
    </w:p>
    <w:p>
      <w:pPr>
        <w:pStyle w:val="ListBullet"/>
      </w:pPr>
      <w:r>
        <w:t>Record time offset: t_word − t_keyframe</w:t>
      </w:r>
    </w:p>
    <w:p>
      <w:pPr>
        <w:pStyle w:val="ListBullet"/>
      </w:pPr>
      <w:r>
        <w:t>Context validation: embed concept_text, check cosine sim ≥ 0.25 with closest segment</w:t>
      </w:r>
    </w:p>
    <w:p>
      <w:pPr>
        <w:pStyle w:val="ListBullet"/>
      </w:pPr>
      <w:r>
        <w:t>t_narr = t_keyframe + median(all word offsets)</w:t>
      </w:r>
    </w:p>
    <w:p>
      <w:pPr>
        <w:pStyle w:val="ListBullet"/>
      </w:pPr>
      <w:r>
        <w:t>α = 1.0 (maximum confidence for exact text match)</w:t>
      </w:r>
    </w:p>
    <w:p>
      <w:pPr>
        <w:pStyle w:val="Heading2"/>
      </w:pPr>
      <w:r>
        <w:t>6.3 Track B: SigLIP Vision-to-Text</w:t>
      </w:r>
    </w:p>
    <w:p>
      <w:r>
        <w:rPr>
          <w:b/>
          <w:i w:val="0"/>
        </w:rPr>
        <w:t>Confidence: MEDIUM (α ∈ [0.5, 1.0])</w:t>
      </w:r>
    </w:p>
    <w:p>
      <w:pPr>
        <w:pStyle w:val="ListBullet"/>
      </w:pPr>
      <w:r>
        <w:t>Embed keyframe with SigLIP vision encoder → 512-dim vector</w:t>
      </w:r>
    </w:p>
    <w:p>
      <w:pPr>
        <w:pStyle w:val="ListBullet"/>
      </w:pPr>
      <w:r>
        <w:t>Embed all transcript segments with SigLIP text encoder</w:t>
      </w:r>
    </w:p>
    <w:p>
      <w:pPr>
        <w:pStyle w:val="ListBullet"/>
      </w:pPr>
      <w:r>
        <w:t>Compute sigmoid similarities (not softmax)</w:t>
      </w:r>
    </w:p>
    <w:p>
      <w:pPr>
        <w:pStyle w:val="ListBullet"/>
      </w:pPr>
      <w:r>
        <w:t>Apply temporal Gaussian decay centered on t_keyframe: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weight(t) = exp(−0.5 × ((t_mid − t_keyframe) / 15.0)²)</w:t>
      </w:r>
    </w:p>
    <w:p>
      <w:pPr>
        <w:pStyle w:val="ListBullet"/>
      </w:pPr>
      <w:r>
        <w:t>Best segment = argmax(raw_sim × temporal_weight)</w:t>
      </w:r>
    </w:p>
    <w:p>
      <w:pPr>
        <w:pStyle w:val="ListBullet"/>
      </w:pPr>
      <w:r>
        <w:t>Minimum similarity threshold: 0.20</w:t>
      </w:r>
    </w:p>
    <w:p>
      <w:pPr>
        <w:pStyle w:val="ListBullet"/>
      </w:pPr>
      <w:r>
        <w:t>α = 0.5 + 0.5 × (sim − 0.20) / 0.40, clamped to [0.5, 1.0]</w:t>
      </w:r>
    </w:p>
    <w:p>
      <w:pPr>
        <w:pStyle w:val="Heading2"/>
      </w:pPr>
      <w:r>
        <w:t>6.4 Track C: Semantic Text Similarity</w:t>
      </w:r>
    </w:p>
    <w:p>
      <w:r>
        <w:rPr>
          <w:b/>
          <w:i w:val="0"/>
        </w:rPr>
        <w:t>Confidence: LOWEST (α ∈ [0.0, 1.0])</w:t>
      </w:r>
    </w:p>
    <w:p>
      <w:pPr>
        <w:pStyle w:val="ListBullet"/>
      </w:pPr>
      <w:r>
        <w:t>Embed concept_text with BGE-large → 1024-dim</w:t>
      </w:r>
    </w:p>
    <w:p>
      <w:pPr>
        <w:pStyle w:val="ListBullet"/>
      </w:pPr>
      <w:r>
        <w:t>Cosine similarity with all pre-computed segment embeddings</w:t>
      </w:r>
    </w:p>
    <w:p>
      <w:pPr>
        <w:pStyle w:val="ListBullet"/>
      </w:pPr>
      <w:r>
        <w:t>Apply same temporal Gaussian decay (σ = 15.0s)</w:t>
      </w:r>
    </w:p>
    <w:p>
      <w:pPr>
        <w:pStyle w:val="ListBullet"/>
      </w:pPr>
      <w:r>
        <w:t>Best segment = argmax(raw_sim × temporal_weight)</w:t>
      </w:r>
    </w:p>
    <w:p>
      <w:pPr>
        <w:pStyle w:val="ListBullet"/>
      </w:pPr>
      <w:r>
        <w:t>Minimum similarity: 0.20</w:t>
      </w:r>
    </w:p>
    <w:p>
      <w:pPr>
        <w:pStyle w:val="ListBullet"/>
      </w:pPr>
      <w:r>
        <w:t>α = (sim − 0.30) / 0.50, clamped to [0.0, 1.0]</w:t>
      </w:r>
    </w:p>
    <w:p>
      <w:pPr>
        <w:pStyle w:val="Heading2"/>
      </w:pPr>
      <w:r>
        <w:t>6.5 delta_t Computation</w:t>
      </w:r>
    </w:p>
    <w:p>
      <w:r>
        <w:rPr>
          <w:b/>
          <w:i w:val="0"/>
        </w:rPr>
        <w:t>CRITICAL: After any track returns a result, the wrapper recomputes: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t_vis = scene["t_start"]  (scene start time)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delta_t = t_narr − t_vis</w:t>
      </w:r>
    </w:p>
    <w:p>
      <w:r>
        <w:rPr>
          <w:b w:val="0"/>
          <w:i/>
        </w:rPr>
        <w:t>Note: All tracks internally match relative to t_keyframe, but the final delta_t is computed relative to t_start. For long scenes (e.g., 50+ seconds), t_start can be very far from t_keyframe, creating artificially large delta_t values. This is a known issue.</w:t>
      </w:r>
    </w:p>
    <w:p>
      <w:pPr>
        <w:pStyle w:val="Heading2"/>
      </w:pPr>
      <w:r>
        <w:t>6.6 Expected Output</w:t>
      </w:r>
    </w:p>
    <w:p>
      <w:r>
        <w:rPr>
          <w:b/>
          <w:i w:val="0"/>
        </w:rPr>
        <w:t>File: alignment_events.csv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scene_id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t_vis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t_keyframe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match_track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t_narr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delta_t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alpha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n_word_matches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7.07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7.07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0.877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22.5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20.83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17.33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84.0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84.5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83.22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−0.78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0.871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86.0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88.0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86.31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0.31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0.901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One row per scene. Track A for scenes with OCR text, Track B/C for others. delta_t should ideally be within ±3s. |delta_t| &gt; 10s suggests a matching or scene detection problem. alpha = 1.0 for Track A, 0.5–1.0 for Track B, 0.0–1.0 for Track C.</w:t>
      </w:r>
    </w:p>
    <w:p>
      <w:r>
        <w:br w:type="page"/>
      </w:r>
    </w:p>
    <w:p>
      <w:pPr>
        <w:pStyle w:val="Heading1"/>
      </w:pPr>
      <w:r>
        <w:t>7. Stage 5: Keyword Extraction &amp; Visual Grounding</w:t>
      </w:r>
    </w:p>
    <w:p>
      <w:r>
        <w:rPr>
          <w:b/>
          <w:i w:val="0"/>
        </w:rPr>
        <w:t>Purpose: Extract keywords from narration, classify their visual groundability, then find where each keyword appears visually. Provides fine-grained keyword-level temporal contiguity.</w:t>
      </w:r>
    </w:p>
    <w:p>
      <w:pPr>
        <w:pStyle w:val="Heading2"/>
      </w:pPr>
      <w:r>
        <w:t>7.1 Keyword Extraction</w:t>
      </w:r>
    </w:p>
    <w:p>
      <w:pPr>
        <w:pStyle w:val="ListBullet"/>
      </w:pPr>
      <w:r>
        <w:t>spaCy (en_core_web_sm): extract noun chunks, named entities, standalone nouns</w:t>
      </w:r>
    </w:p>
    <w:p>
      <w:pPr>
        <w:pStyle w:val="ListBullet"/>
      </w:pPr>
      <w:r>
        <w:t>KeyBERT: extract top-5 keyphrases using BGE embeddings (n-gram 1–3, MMR diversity 0.5)</w:t>
      </w:r>
    </w:p>
    <w:p>
      <w:pPr>
        <w:pStyle w:val="ListBullet"/>
      </w:pPr>
      <w:r>
        <w:t>Merge and deduplicate: if single word is substring of multi-word phrase, keep only phrase</w:t>
      </w:r>
    </w:p>
    <w:p>
      <w:pPr>
        <w:pStyle w:val="ListBullet"/>
      </w:pPr>
      <w:r>
        <w:t>Filter: length ≥ 3, not in stop words</w:t>
      </w:r>
    </w:p>
    <w:p>
      <w:pPr>
        <w:pStyle w:val="Heading2"/>
      </w:pPr>
      <w:r>
        <w:t>7.2 Groundability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Groundability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 VISUAL_NOUNS set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diagram, chart, code, formula, graph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Concreteness score ≥ 4.0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mountain, keyboard, screen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Concreteness score ≥ 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algorithm, process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 ABSTRACT_WORDS set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 most 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understanding, concept,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Concreteness &lt; 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→ SKIP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importance, relationship</w:t>
            </w:r>
          </w:p>
        </w:tc>
      </w:tr>
    </w:tbl>
    <w:p>
      <w:pPr>
        <w:pStyle w:val="Heading2"/>
      </w:pPr>
      <w:r>
        <w:t>7.3 4-Step Grounding Cascade</w:t>
      </w:r>
    </w:p>
    <w:p>
      <w:r>
        <w:rPr>
          <w:b/>
          <w:i w:val="0"/>
        </w:rPr>
        <w:t>Step 1: OCR Fuzzy Search (confidence: HIGH)</w:t>
      </w:r>
    </w:p>
    <w:p>
      <w:pPr>
        <w:pStyle w:val="ListBullet"/>
      </w:pPr>
      <w:r>
        <w:t>Window: ±60s around t_narr</w:t>
      </w:r>
    </w:p>
    <w:p>
      <w:pPr>
        <w:pStyle w:val="ListBullet"/>
      </w:pPr>
      <w:r>
        <w:t>Fuzzy match: Levenshtein ratio &gt; 0.80</w:t>
      </w:r>
    </w:p>
    <w:p>
      <w:pPr>
        <w:pStyle w:val="ListBullet"/>
      </w:pPr>
      <w:r>
        <w:t>Multi-word: ALL component words must match</w:t>
      </w:r>
    </w:p>
    <w:p>
      <w:pPr>
        <w:pStyle w:val="ListBullet"/>
      </w:pPr>
      <w:r>
        <w:t>Pick closest frame to t_narr with match</w:t>
      </w:r>
    </w:p>
    <w:p>
      <w:r>
        <w:rPr>
          <w:b/>
          <w:i w:val="0"/>
        </w:rPr>
        <w:t>Step 2: GroundingDINO (confidence: MEDIUM) — disabled by default</w:t>
      </w:r>
    </w:p>
    <w:p>
      <w:r>
        <w:rPr>
          <w:b/>
          <w:i w:val="0"/>
        </w:rPr>
        <w:t>Step 3: SigLIP Contextual (confidence: LOW)</w:t>
      </w:r>
    </w:p>
    <w:p>
      <w:pPr>
        <w:pStyle w:val="ListBullet"/>
      </w:pPr>
      <w:r>
        <w:t>Window: ±30s around t_narr</w:t>
      </w:r>
    </w:p>
    <w:p>
      <w:pPr>
        <w:pStyle w:val="ListBullet"/>
      </w:pPr>
      <w:r>
        <w:t>Text query: "A visual showing {keyword}"</w:t>
      </w:r>
    </w:p>
    <w:p>
      <w:pPr>
        <w:pStyle w:val="ListBullet"/>
      </w:pPr>
      <w:r>
        <w:t>Sigmoid similarity with temporal Gaussian decay (σ = 15s)</w:t>
      </w:r>
    </w:p>
    <w:p>
      <w:pPr>
        <w:pStyle w:val="ListBullet"/>
      </w:pPr>
      <w:r>
        <w:t>Threshold: 0.15 (very lenient)</w:t>
      </w:r>
    </w:p>
    <w:p>
      <w:r>
        <w:rPr>
          <w:b/>
          <w:i w:val="0"/>
        </w:rPr>
        <w:t>Step 4: VLM Check (confidence: LOW) — only for HIGH groundability, currently skipped</w:t>
      </w:r>
    </w:p>
    <w:p>
      <w:pPr>
        <w:pStyle w:val="Heading2"/>
      </w:pPr>
      <w:r>
        <w:t>7.4 Expected Output</w:t>
      </w:r>
    </w:p>
    <w:p>
      <w:r>
        <w:rPr>
          <w:b/>
          <w:i w:val="0"/>
        </w:rPr>
        <w:t>File: keyword_alignment.csv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keyword_text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segment_id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t_narr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t_vis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delta_t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groundability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local search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10.5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−7.5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ocr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optimization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11.2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−8.2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ocr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hill climbing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65.3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63.0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−2.3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siglip_contextual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understanding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30.0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skipped_low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100–400 keywords for a 3–4 min video. ~10–20% grounded via OCR (highest quality), ~60–80% via SigLIP contextual (lower quality), ~10–20% skipped (LOW groundability or not found).</w:t>
      </w:r>
    </w:p>
    <w:p>
      <w:r>
        <w:br w:type="page"/>
      </w:r>
    </w:p>
    <w:p>
      <w:pPr>
        <w:pStyle w:val="Heading1"/>
      </w:pPr>
      <w:r>
        <w:t>8. Stage 6: Pedagogical Importance Rating</w:t>
      </w:r>
    </w:p>
    <w:p>
      <w:r>
        <w:rPr>
          <w:b/>
          <w:i w:val="0"/>
        </w:rPr>
        <w:t>Purpose: Rate each transcript segment’s educational importance (1–5) to weight the final score. Critical content with poor timing matters more than filler with poor timing.</w:t>
      </w:r>
    </w:p>
    <w:p>
      <w:pPr>
        <w:pStyle w:val="Heading2"/>
      </w:pPr>
      <w:r>
        <w:t>8.1 3-Tier Backend</w:t>
      </w:r>
    </w:p>
    <w:p>
      <w:pPr>
        <w:pStyle w:val="ListBullet"/>
      </w:pPr>
      <w:r>
        <w:t>Tier 1: Gemini API (if API key available) — best quality, optional double-run for reliability</w:t>
      </w:r>
    </w:p>
    <w:p>
      <w:pPr>
        <w:pStyle w:val="ListBullet"/>
      </w:pPr>
      <w:r>
        <w:t>Tier 2: Local LLM via Ollama (if running) — good quality, slower</w:t>
      </w:r>
    </w:p>
    <w:p>
      <w:pPr>
        <w:pStyle w:val="ListBullet"/>
      </w:pPr>
      <w:r>
        <w:t>Tier 3: Heuristic (always available) — keyword density + speech rate + word count</w:t>
      </w:r>
    </w:p>
    <w:p>
      <w:pPr>
        <w:pStyle w:val="Heading2"/>
      </w:pPr>
      <w:r>
        <w:t>8.2 Importance Scale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Intro/outro, greetings, transitions, filler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0.3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Below Average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Recap of known material, tangential examples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0.6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Supporting explanation, context building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Above Average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concept introduction, important examples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derivation, formula, definition, step-by-step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2.0</w:t>
            </w:r>
          </w:p>
        </w:tc>
      </w:tr>
    </w:tbl>
    <w:p>
      <w:pPr>
        <w:pStyle w:val="Heading2"/>
      </w:pPr>
      <w:r>
        <w:t>8.3 Heuristic Formula (Tier 3)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score = 0.4 × kw_density + 0.3 × speech_rate + 0.3 × word_count_norm</w:t>
      </w:r>
    </w:p>
    <w:p>
      <w:pPr>
        <w:pStyle w:val="ListBullet"/>
      </w:pPr>
      <w:r>
        <w:t>Map score to 1–5 via 20th/40th/60th/80th percentile bins</w:t>
      </w:r>
    </w:p>
    <w:p>
      <w:pPr>
        <w:pStyle w:val="Heading2"/>
      </w:pPr>
      <w:r>
        <w:t>8.4 Expected Output</w:t>
      </w:r>
    </w:p>
    <w:p>
      <w:r>
        <w:rPr>
          <w:b/>
          <w:i w:val="0"/>
        </w:rPr>
        <w:t>File: pedagogical_importance.csv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segment_id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is_reliable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...</w:t>
            </w:r>
          </w:p>
        </w:tc>
      </w:tr>
    </w:tbl>
    <w:p>
      <w:r>
        <w:rPr>
          <w:b w:val="0"/>
          <w:i/>
        </w:rPr>
        <w:t>Expect: One row per segment. With heuristic backend, is_reliable=False (no LLM validation). Distribution should spread across 1–5 levels.</w:t>
      </w:r>
    </w:p>
    <w:p>
      <w:r>
        <w:br w:type="page"/>
      </w:r>
    </w:p>
    <w:p>
      <w:pPr>
        <w:pStyle w:val="Heading1"/>
      </w:pPr>
      <w:r>
        <w:t>9. Stage 7: Scoring &amp; Aggregation</w:t>
      </w:r>
    </w:p>
    <w:p>
      <w:r>
        <w:rPr>
          <w:b/>
          <w:i w:val="0"/>
        </w:rPr>
        <w:t>Purpose: Convert delta_t values into temporal contiguity scores (0–100) and classify into cognitive zones. Compute overall video grade.</w:t>
      </w:r>
    </w:p>
    <w:p>
      <w:pPr>
        <w:pStyle w:val="Heading2"/>
      </w:pPr>
      <w:r>
        <w:t>9.1 Temporal Scoring Formula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S_temporal = 100 × exp(−0.5 × (|delta_t| / τ)²)     τ = 2.5s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|delta_t|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S_temporal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Zone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Optimal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Perfect synchronization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0.5s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98.0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Optimal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Nearly perfect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92.3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Optimal (≤1s)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Excellent alignment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72.6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Suboptimal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Acceptable, minor delay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2.5s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60.7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Suboptimal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Noticeable but tolerable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3.0s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48.7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Disruptive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Cognitive load increases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27.8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Disruptive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Significant misalignment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5.0s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13.5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Unacceptable (&gt;5s)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Learner struggles to connect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7.0s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Unacceptable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Essentially unrelated in time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10.0s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0.0003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Unacceptable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temporal disconnect</w:t>
            </w:r>
          </w:p>
        </w:tc>
      </w:tr>
    </w:tbl>
    <w:p>
      <w:pPr>
        <w:pStyle w:val="Heading2"/>
      </w:pPr>
      <w:r>
        <w:t>9.2 Zone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Zone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5328"/>
          </w:tcPr>
          <w:p>
            <w:r>
              <w:rPr>
                <w:b/>
                <w:sz w:val="20"/>
              </w:rPr>
              <w:t>Cognitive Meaning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Optimal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|delta_t| ≤ 1.0s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Visual and audio are perceived as simultaneous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Suboptimal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|delta_t| ≤ 3.0s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Small delay; learner can bridge the gap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Disruptive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|delta_t| ≤ 5.0s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Working memory strained; learning impaired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|delta_t| &gt; 5.0s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Split attention; learner cannot connect visual and audio</w:t>
            </w:r>
          </w:p>
        </w:tc>
      </w:tr>
    </w:tbl>
    <w:p>
      <w:pPr>
        <w:pStyle w:val="Heading2"/>
      </w:pPr>
      <w:r>
        <w:t>9.3 Overall Score &amp; Grade</w:t>
      </w:r>
    </w:p>
    <w:p>
      <w:pPr>
        <w:spacing w:before="160" w:after="160"/>
        <w:jc w:val="center"/>
      </w:pPr>
      <w:r>
        <w:rPr>
          <w:rFonts w:ascii="Consolas" w:hAnsi="Consolas"/>
          <w:color w:val="8B0000"/>
          <w:sz w:val="22"/>
        </w:rPr>
        <w:t>overall_score = Σ(S_temporal × α) / Σ(α)</w:t>
      </w:r>
    </w:p>
    <w:p>
      <w:r>
        <w:rPr>
          <w:b w:val="0"/>
          <w:i w:val="0"/>
        </w:rPr>
        <w:t>(Alpha-weighted mean across all matched scenes)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≥ 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60 – 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 – 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 – 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Unacceptable</w:t>
            </w:r>
          </w:p>
        </w:tc>
      </w:tr>
    </w:tbl>
    <w:p>
      <w:pPr>
        <w:pStyle w:val="Heading2"/>
      </w:pPr>
      <w:r>
        <w:t>9.4 Expected Output</w:t>
      </w:r>
    </w:p>
    <w:p>
      <w:r>
        <w:rPr>
          <w:b/>
          <w:i w:val="0"/>
        </w:rPr>
        <w:t>File: scores_per_scene.csv</w:t>
      </w:r>
    </w:p>
    <w:p>
      <w:r>
        <w:rPr>
          <w:b w:val="0"/>
          <w:i w:val="0"/>
        </w:rPr>
        <w:t>Contains all alignment_events columns plus S_temporal and zone.</w:t>
      </w:r>
    </w:p>
    <w:p>
      <w:r>
        <w:rPr>
          <w:b/>
          <w:i w:val="0"/>
        </w:rPr>
        <w:br/>
        <w:t>File: results.json (aggregates)</w:t>
      </w:r>
    </w:p>
    <w:p>
      <w:pPr>
        <w:pStyle w:val="ListBullet"/>
      </w:pPr>
      <w:r>
        <w:t>n_scenes, n_matched, n_no_match</w:t>
      </w:r>
    </w:p>
    <w:p>
      <w:pPr>
        <w:pStyle w:val="ListBullet"/>
      </w:pPr>
      <w:r>
        <w:t>mean_S_temporal, median_S_temporal</w:t>
      </w:r>
    </w:p>
    <w:p>
      <w:pPr>
        <w:pStyle w:val="ListBullet"/>
      </w:pPr>
      <w:r>
        <w:t>mean_delta_t, sd_delta_t, min_delta_t, max_delta_t</w:t>
      </w:r>
    </w:p>
    <w:p>
      <w:pPr>
        <w:pStyle w:val="ListBullet"/>
      </w:pPr>
      <w:r>
        <w:t>Zone distribution: pct_Optimal, pct_Suboptimal, pct_Disruptive, pct_Unacceptable</w:t>
      </w:r>
    </w:p>
    <w:p>
      <w:pPr>
        <w:pStyle w:val="ListBullet"/>
      </w:pPr>
      <w:r>
        <w:t>overall_score, overall_grade</w:t>
      </w:r>
    </w:p>
    <w:p>
      <w:pPr>
        <w:pStyle w:val="ListBullet"/>
      </w:pPr>
      <w:r>
        <w:t>Keyword-level: n_keywords_total, n_grounded, grounding method distribution</w:t>
      </w:r>
    </w:p>
    <w:p>
      <w:r>
        <w:br w:type="page"/>
      </w:r>
    </w:p>
    <w:p>
      <w:pPr>
        <w:pStyle w:val="Heading1"/>
      </w:pPr>
      <w:r>
        <w:t>10. Complete Output File Inventory</w:t>
      </w:r>
    </w:p>
    <w:p>
      <w:r>
        <w:rPr>
          <w:b w:val="0"/>
          <w:i w:val="0"/>
        </w:rPr>
        <w:t>For each video, the pipeline produces these files in the output directory: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Rows (typical)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Key Information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transcript_words.csv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400–800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Per-word timestamps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transcript_segments.csv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30–80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Raw Whisper segments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transcript_segments_improved.csv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25–60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pySBD sentences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scenes.csv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10–25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Scene boundaries + OCR words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ocr_per_frame.csv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400+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OCR text per frame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dinov2_distances.csv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400+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Visual change signal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scene_concepts.csv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10–25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Content labels + frame types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segment_meta.csv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25–60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Segment midpoints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segment_embeddings.npy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(N, 1024) embedding matrix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alignment_events.csv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10–25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Per-scene alignment (delta_t)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keyword_alignment.csv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100–400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Per-keyword grounding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segment_keyword_scores.csv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25–60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Segment-level keyword stats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pedagogical_importance.csv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25–60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Importance ratings 1–5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scores_per_scene.csv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10–25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S_temporal + zones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scores_weighted.csv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10–25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Importance-weighted scores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results.json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Overall aggregates + grade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report_dashboard.html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Interactive HTML report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timings.json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Per-stage timing</w:t>
            </w:r>
          </w:p>
        </w:tc>
      </w:tr>
    </w:tbl>
    <w:p>
      <w:r>
        <w:br w:type="page"/>
      </w:r>
    </w:p>
    <w:p>
      <w:pPr>
        <w:pStyle w:val="Heading1"/>
      </w:pPr>
      <w:r>
        <w:t>11. Known Issues in Current Pipeline</w:t>
      </w:r>
    </w:p>
    <w:p>
      <w:r>
        <w:rPr>
          <w:b w:val="0"/>
          <w:i w:val="0"/>
        </w:rPr>
        <w:t>The following issues were identified by comparing V2.1 GPU results with V2.0 baseline: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delta_t uses t_start but all tracks match at t_keyframe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Inflates delta_t by 5–40s for long scenes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Scene detection creates 51–56s monster scenes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Only 13 scenes instead of 16–26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OCR captured at keyframe only, not scene start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Concept doesn't represent scene start content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Gaussian scoring harsher than V2.0 at d=2–4s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21-point penalty vs V2.0 at d=3s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SigLIP classification all ~0.51 (random chance)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 useful content/non-content filtering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TEMPORAL_SIGMA=15s &gt;&gt; SCORE_TAU=2.5s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Alignment accepts far matches; scoring kills them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SigLIP grounding threshold 0.15 too lenient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86% of keywords grounded via weak SigLIP match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OCR text quality issues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LOW-MED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"Iocal" instead of "local", garbled text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P9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 temporal ordering constraint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Scenes can match out of temporal order</w:t>
            </w:r>
          </w:p>
        </w:tc>
      </w:tr>
    </w:tbl>
    <w:p>
      <w:pPr>
        <w:pStyle w:val="Heading2"/>
      </w:pPr>
      <w:r>
        <w:t>11.1 What V2.0 Does Right (That V2.1 Should Adopt)</w:t>
      </w:r>
    </w:p>
    <w:p>
      <w:pPr>
        <w:pStyle w:val="ListBullet"/>
      </w:pPr>
      <w:r>
        <w:t>SSIM-based scene detection produces 16 well-sized scenes (avg 8.9s)</w:t>
      </w:r>
    </w:p>
    <w:p>
      <w:pPr>
        <w:pStyle w:val="ListBullet"/>
      </w:pPr>
      <w:r>
        <w:t>t_vis = t_start works because scenes are short (t_start ≈ t_keyframe)</w:t>
      </w:r>
    </w:p>
    <w:p>
      <w:pPr>
        <w:pStyle w:val="ListBullet"/>
      </w:pPr>
      <w:r>
        <w:t>Piecewise linear scoring is more forgiving: gives 70 at d=3s vs V2.1's 48.7</w:t>
      </w:r>
    </w:p>
    <w:p>
      <w:pPr>
        <w:pStyle w:val="ListBullet"/>
      </w:pPr>
      <w:r>
        <w:t>S_final = S_raw × (0.5 + 0.5 × α) provides a 50% floor</w:t>
      </w:r>
    </w:p>
    <w:p>
      <w:pPr>
        <w:pStyle w:val="ListBullet"/>
      </w:pPr>
      <w:r>
        <w:t>Tight ±5s search window (vs V2.1's σ=15s)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